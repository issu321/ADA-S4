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 Lab Programs (Clean &amp; Exam Ready)</w:t>
      </w:r>
    </w:p>
    <w:p>
      <w:pPr>
        <w:pStyle w:val="Heading1"/>
      </w:pPr>
      <w:r>
        <w:t>1. Linear Search</w:t>
      </w:r>
    </w:p>
    <w:p>
      <w:r>
        <w:t>def search(a, x):</w:t>
        <w:br/>
        <w:t xml:space="preserve">    for i in range(len(a)):</w:t>
        <w:br/>
        <w:t xml:space="preserve">        if a[i] == x:</w:t>
        <w:br/>
        <w:t xml:space="preserve">            return i</w:t>
        <w:br/>
        <w:t xml:space="preserve">    return -1</w:t>
        <w:br/>
        <w:br/>
        <w:t>n = int(input("Enter number of elements: "))</w:t>
        <w:br/>
        <w:t>a = list(map(int, input("Enter elements: ").split()))</w:t>
        <w:br/>
        <w:t>x = int(input("Enter element to search: "))</w:t>
        <w:br/>
        <w:br/>
        <w:t>res = search(a, x)</w:t>
        <w:br/>
        <w:br/>
        <w:t>if res != -1:</w:t>
        <w:br/>
        <w:t xml:space="preserve">    print("Element found at index:", res)</w:t>
        <w:br/>
        <w:t>else:</w:t>
        <w:br/>
        <w:t xml:space="preserve">    print("Element not found")</w:t>
      </w:r>
    </w:p>
    <w:p>
      <w:pPr>
        <w:pStyle w:val="Heading1"/>
      </w:pPr>
      <w:r>
        <w:t>2. Binary Search</w:t>
      </w:r>
    </w:p>
    <w:p>
      <w:r>
        <w:t>def bs(a, x):</w:t>
        <w:br/>
        <w:t xml:space="preserve">    l = 0</w:t>
        <w:br/>
        <w:t xml:space="preserve">    h = len(a) - 1</w:t>
        <w:br/>
        <w:t xml:space="preserve">    while l &lt;= h:</w:t>
        <w:br/>
        <w:t xml:space="preserve">        m = (l + h) // 2</w:t>
        <w:br/>
        <w:t xml:space="preserve">        if a[m] == x:</w:t>
        <w:br/>
        <w:t xml:space="preserve">            return m</w:t>
        <w:br/>
        <w:t xml:space="preserve">        elif x &lt; a[m]:</w:t>
        <w:br/>
        <w:t xml:space="preserve">            h = m - 1</w:t>
        <w:br/>
        <w:t xml:space="preserve">        else:</w:t>
        <w:br/>
        <w:t xml:space="preserve">            l = m + 1</w:t>
        <w:br/>
        <w:t xml:space="preserve">    return -1</w:t>
        <w:br/>
        <w:br/>
        <w:t>n = int(input("Enter number of elements: "))</w:t>
        <w:br/>
        <w:t>a = list(map(int, input("Enter sorted elements: ").split()))</w:t>
        <w:br/>
        <w:t>x = int(input("Enter element to search: "))</w:t>
        <w:br/>
        <w:br/>
        <w:t>res = bs(a, x)</w:t>
        <w:br/>
        <w:br/>
        <w:t>if res != -1:</w:t>
        <w:br/>
        <w:t xml:space="preserve">    print("Element found at index:", res)</w:t>
        <w:br/>
        <w:t>else:</w:t>
        <w:br/>
        <w:t xml:space="preserve">    print("Element not found")</w:t>
      </w:r>
    </w:p>
    <w:p>
      <w:pPr>
        <w:pStyle w:val="Heading1"/>
      </w:pPr>
      <w:r>
        <w:t>3. Tower of Hanoi</w:t>
      </w:r>
    </w:p>
    <w:p>
      <w:r>
        <w:t>def hanoi(n, s, a, d):</w:t>
        <w:br/>
        <w:t xml:space="preserve">    if n == 1:</w:t>
        <w:br/>
        <w:t xml:space="preserve">        print("Move disk 1 from", s, "to", d)</w:t>
        <w:br/>
        <w:t xml:space="preserve">        return</w:t>
        <w:br/>
        <w:t xml:space="preserve">    hanoi(n-1, s, d, a)</w:t>
        <w:br/>
        <w:t xml:space="preserve">    print("Move disk", n, "from", s, "to", d)</w:t>
        <w:br/>
        <w:t xml:space="preserve">    hanoi(n-1, a, s, d)</w:t>
        <w:br/>
        <w:br/>
        <w:t>n = int(input("Enter number of disks: "))</w:t>
        <w:br/>
        <w:t>hanoi(n, 'A', 'B', 'C')</w:t>
      </w:r>
    </w:p>
    <w:p>
      <w:pPr>
        <w:pStyle w:val="Heading1"/>
      </w:pPr>
      <w:r>
        <w:t>4. Selection Sort</w:t>
      </w:r>
    </w:p>
    <w:p>
      <w:r>
        <w:t>n = int(input("Enter number of elements: "))</w:t>
        <w:br/>
        <w:t>a = list(map(int, input("Enter elements: ").split()))</w:t>
        <w:br/>
        <w:br/>
        <w:t>for i in range(n):</w:t>
        <w:br/>
        <w:t xml:space="preserve">    for j in range(i+1, n):</w:t>
        <w:br/>
        <w:t xml:space="preserve">        if a[i] &gt; a[j]:</w:t>
        <w:br/>
        <w:t xml:space="preserve">            a[i], a[j] = a[j], a[i]</w:t>
        <w:br/>
        <w:br/>
        <w:t>print("Sorted array:", a)</w:t>
      </w:r>
    </w:p>
    <w:p>
      <w:pPr>
        <w:pStyle w:val="Heading1"/>
      </w:pPr>
      <w:r>
        <w:t>5. Quick Sort</w:t>
      </w:r>
    </w:p>
    <w:p>
      <w:r>
        <w:t>def qs(a):</w:t>
        <w:br/>
        <w:t xml:space="preserve">    if len(a) &lt;= 1:</w:t>
        <w:br/>
        <w:t xml:space="preserve">        return a</w:t>
        <w:br/>
        <w:t xml:space="preserve">    p = a[0]</w:t>
        <w:br/>
        <w:t xml:space="preserve">    left = [x for x in a[1:] if x &lt;= p]</w:t>
        <w:br/>
        <w:t xml:space="preserve">    right = [x for x in a[1:] if x &gt; p]</w:t>
        <w:br/>
        <w:t xml:space="preserve">    return qs(left) + [p] + qs(right)</w:t>
        <w:br/>
        <w:br/>
        <w:t>n = int(input("Enter number of elements: "))</w:t>
        <w:br/>
        <w:t>a = list(map(int, input("Enter elements: ").split()))</w:t>
        <w:br/>
        <w:br/>
        <w:t>print("Sorted array:", qs(a))</w:t>
      </w:r>
    </w:p>
    <w:p>
      <w:pPr>
        <w:pStyle w:val="Heading1"/>
      </w:pPr>
      <w:r>
        <w:t>6. Merge Sort</w:t>
      </w:r>
    </w:p>
    <w:p>
      <w:r>
        <w:t>def ms(a):</w:t>
        <w:br/>
        <w:t xml:space="preserve">    if len(a) &gt; 1:</w:t>
        <w:br/>
        <w:t xml:space="preserve">        m = len(a)//2</w:t>
        <w:br/>
        <w:t xml:space="preserve">        l = a[:m]</w:t>
        <w:br/>
        <w:t xml:space="preserve">        r = a[m:]</w:t>
        <w:br/>
        <w:br/>
        <w:t xml:space="preserve">        ms(l)</w:t>
        <w:br/>
        <w:t xml:space="preserve">        ms(r)</w:t>
        <w:br/>
        <w:br/>
        <w:t xml:space="preserve">        i=j=k=0</w:t>
        <w:br/>
        <w:t xml:space="preserve">        while i&lt;len(l) and j&lt;len(r):</w:t>
        <w:br/>
        <w:t xml:space="preserve">            if l[i] &lt; r[j]:</w:t>
        <w:br/>
        <w:t xml:space="preserve">                a[k]=l[i]; i+=1</w:t>
        <w:br/>
        <w:t xml:space="preserve">            else:</w:t>
        <w:br/>
        <w:t xml:space="preserve">                a[k]=r[j]; j+=1</w:t>
        <w:br/>
        <w:t xml:space="preserve">            k+=1</w:t>
        <w:br/>
        <w:br/>
        <w:t xml:space="preserve">        while i&lt;len(l):</w:t>
        <w:br/>
        <w:t xml:space="preserve">            a[k]=l[i]; i+=1; k+=1</w:t>
        <w:br/>
        <w:br/>
        <w:t xml:space="preserve">        while j&lt;len(r):</w:t>
        <w:br/>
        <w:t xml:space="preserve">            a[k]=r[j]; j+=1; k+=1</w:t>
        <w:br/>
        <w:br/>
        <w:t>n = int(input("Enter number of elements: "))</w:t>
        <w:br/>
        <w:t>a = list(map(int, input("Enter elements: ").split()))</w:t>
        <w:br/>
        <w:br/>
        <w:t>ms(a)</w:t>
        <w:br/>
        <w:t>print("Sorted array:", a)</w:t>
      </w:r>
    </w:p>
    <w:p>
      <w:pPr>
        <w:pStyle w:val="Heading1"/>
      </w:pPr>
      <w:r>
        <w:t>7. Prim’s Algorithm</w:t>
      </w:r>
    </w:p>
    <w:p>
      <w:r>
        <w:t>n = int(input("Enter number of vertices: "))</w:t>
        <w:br/>
        <w:t>print("Enter adjacency matrix:")</w:t>
        <w:br/>
        <w:br/>
        <w:t>g = [list(map(int, input().split())) for _ in range(n)]</w:t>
        <w:br/>
        <w:br/>
        <w:t>selected = [0]*n</w:t>
        <w:br/>
        <w:t>selected[0] = 1</w:t>
        <w:br/>
        <w:br/>
        <w:t>edges = 0</w:t>
        <w:br/>
        <w:t>cost = 0</w:t>
        <w:br/>
        <w:br/>
        <w:t>print("Edges in MST:")</w:t>
        <w:br/>
        <w:br/>
        <w:t>while edges &lt; n-1:</w:t>
        <w:br/>
        <w:t xml:space="preserve">    min_val = 9999</w:t>
        <w:br/>
        <w:t xml:space="preserve">    x = y = 0</w:t>
        <w:br/>
        <w:br/>
        <w:t xml:space="preserve">    for i in range(n):</w:t>
        <w:br/>
        <w:t xml:space="preserve">        if selected[i]:</w:t>
        <w:br/>
        <w:t xml:space="preserve">            for j in range(n):</w:t>
        <w:br/>
        <w:t xml:space="preserve">                if not selected[j] and g[i][j]:</w:t>
        <w:br/>
        <w:t xml:space="preserve">                    if g[i][j] &lt; min_val:</w:t>
        <w:br/>
        <w:t xml:space="preserve">                        min_val = g[i][j]</w:t>
        <w:br/>
        <w:t xml:space="preserve">                        x, y = i, j</w:t>
        <w:br/>
        <w:br/>
        <w:t xml:space="preserve">    print(x, "-", y, "=", g[x][y])</w:t>
        <w:br/>
        <w:t xml:space="preserve">    cost += g[x][y]</w:t>
        <w:br/>
        <w:t xml:space="preserve">    selected[y] = 1</w:t>
        <w:br/>
        <w:t xml:space="preserve">    edges += 1</w:t>
        <w:br/>
        <w:br/>
        <w:t>print("Total cost:", cost)</w:t>
      </w:r>
    </w:p>
    <w:p>
      <w:pPr>
        <w:pStyle w:val="Heading1"/>
      </w:pPr>
      <w:r>
        <w:t>8. Floyd Warshall</w:t>
      </w:r>
    </w:p>
    <w:p>
      <w:r>
        <w:t>n = int(input("Enter number of vertices: "))</w:t>
        <w:br/>
        <w:t>print("Enter adjacency matrix:")</w:t>
        <w:br/>
        <w:br/>
        <w:t>g = [list(map(int, input().split())) for _ in range(n)]</w:t>
        <w:br/>
        <w:br/>
        <w:t>INF = 9999</w:t>
        <w:br/>
        <w:br/>
        <w:t>for i in range(n):</w:t>
        <w:br/>
        <w:t xml:space="preserve">    for j in range(n):</w:t>
        <w:br/>
        <w:t xml:space="preserve">        if i != j and g[i][j] == 0:</w:t>
        <w:br/>
        <w:t xml:space="preserve">            g[i][j] = INF</w:t>
        <w:br/>
        <w:br/>
        <w:t>for k in range(n):</w:t>
        <w:br/>
        <w:t xml:space="preserve">    for i in range(n):</w:t>
        <w:br/>
        <w:t xml:space="preserve">        for j in range(n):</w:t>
        <w:br/>
        <w:t xml:space="preserve">            g[i][j] = min(g[i][j], g[i][k] + g[k][j])</w:t>
        <w:br/>
        <w:br/>
        <w:t>print("Shortest path matrix:")</w:t>
        <w:br/>
        <w:t>for row in g:</w:t>
        <w:br/>
        <w:t xml:space="preserve">    print(row)</w:t>
      </w:r>
    </w:p>
    <w:p>
      <w:pPr>
        <w:pStyle w:val="Heading1"/>
      </w:pPr>
      <w:r>
        <w:t>9. Tree Traversals</w:t>
      </w:r>
    </w:p>
    <w:p>
      <w:r>
        <w:t>class Node:</w:t>
        <w:br/>
        <w:t xml:space="preserve">    def __init__(self, v):</w:t>
        <w:br/>
        <w:t xml:space="preserve">        self.v = v</w:t>
        <w:br/>
        <w:t xml:space="preserve">        self.l = None</w:t>
        <w:br/>
        <w:t xml:space="preserve">        self.r = None</w:t>
        <w:br/>
        <w:br/>
        <w:t>def preorder(r):</w:t>
        <w:br/>
        <w:t xml:space="preserve">    if r:</w:t>
        <w:br/>
        <w:t xml:space="preserve">        print(r.v, end=" ")</w:t>
        <w:br/>
        <w:t xml:space="preserve">        preorder(r.l)</w:t>
        <w:br/>
        <w:t xml:space="preserve">        preorder(r.r)</w:t>
        <w:br/>
        <w:br/>
        <w:t>def inorder(r):</w:t>
        <w:br/>
        <w:t xml:space="preserve">    if r:</w:t>
        <w:br/>
        <w:t xml:space="preserve">        inorder(r.l)</w:t>
        <w:br/>
        <w:t xml:space="preserve">        print(r.v, end=" ")</w:t>
        <w:br/>
        <w:t xml:space="preserve">        inorder(r.r)</w:t>
        <w:br/>
        <w:br/>
        <w:t>def postorder(r):</w:t>
        <w:br/>
        <w:t xml:space="preserve">    if r:</w:t>
        <w:br/>
        <w:t xml:space="preserve">        postorder(r.l)</w:t>
        <w:br/>
        <w:t xml:space="preserve">        postorder(r.r)</w:t>
        <w:br/>
        <w:t xml:space="preserve">        print(r.v, end=" ")</w:t>
        <w:br/>
        <w:br/>
        <w:t>root = Node(1)</w:t>
        <w:br/>
        <w:t>root.l = Node(2)</w:t>
        <w:br/>
        <w:t>root.r = Node(3)</w:t>
        <w:br/>
        <w:br/>
        <w:t>print("Preorder:")</w:t>
        <w:br/>
        <w:t>preorder(root)</w:t>
        <w:br/>
        <w:br/>
        <w:t>print("\nInorder:")</w:t>
        <w:br/>
        <w:t>inorder(root)</w:t>
        <w:br/>
        <w:br/>
        <w:t>print("\nPostorder:")</w:t>
        <w:br/>
        <w:t>postorder(root)</w:t>
      </w:r>
    </w:p>
    <w:p>
      <w:pPr>
        <w:pStyle w:val="Heading1"/>
      </w:pPr>
      <w:r>
        <w:t>10. Graph Coloring</w:t>
      </w:r>
    </w:p>
    <w:p>
      <w:r>
        <w:t>def safe(v, g, c, col):</w:t>
        <w:br/>
        <w:t xml:space="preserve">    for i in range(len(g)):</w:t>
        <w:br/>
        <w:t xml:space="preserve">        if g[v][i] == 1 and col[i] == c:</w:t>
        <w:br/>
        <w:t xml:space="preserve">            return False</w:t>
        <w:br/>
        <w:t xml:space="preserve">    return True</w:t>
        <w:br/>
        <w:br/>
        <w:t>def solve(g, m, col, v):</w:t>
        <w:br/>
        <w:t xml:space="preserve">    if v == len(g):</w:t>
        <w:br/>
        <w:t xml:space="preserve">        return True</w:t>
        <w:br/>
        <w:br/>
        <w:t xml:space="preserve">    for c in range(1, m+1):</w:t>
        <w:br/>
        <w:t xml:space="preserve">        if safe(v, g, c, col):</w:t>
        <w:br/>
        <w:t xml:space="preserve">            col[v] = c</w:t>
        <w:br/>
        <w:t xml:space="preserve">            if solve(g, m, col, v+1):</w:t>
        <w:br/>
        <w:t xml:space="preserve">                return True</w:t>
        <w:br/>
        <w:t xml:space="preserve">            col[v] = 0</w:t>
        <w:br/>
        <w:t xml:space="preserve">    return False</w:t>
        <w:br/>
        <w:br/>
        <w:t>n = int(input("Enter number of vertices: "))</w:t>
        <w:br/>
        <w:t>g = [list(map(int, input().split())) for _ in range(n)]</w:t>
        <w:br/>
        <w:t>m = int(input("Enter number of colors: "))</w:t>
        <w:br/>
        <w:br/>
        <w:t>col = [0]*n</w:t>
        <w:br/>
        <w:br/>
        <w:t>if solve(g, m, col, 0):</w:t>
        <w:br/>
        <w:t xml:space="preserve">    print("Color assignment:", col)</w:t>
        <w:br/>
        <w:t>else:</w:t>
        <w:br/>
        <w:t xml:space="preserve">    print("No solution")</w:t>
      </w:r>
    </w:p>
    <w:p>
      <w:pPr>
        <w:pStyle w:val="Heading1"/>
      </w:pPr>
      <w:r>
        <w:t>11. Job Sequencing</w:t>
      </w:r>
    </w:p>
    <w:p>
      <w:r>
        <w:t>n = int(input("Enter number of jobs: "))</w:t>
        <w:br/>
        <w:t>jobs = []</w:t>
        <w:br/>
        <w:br/>
        <w:t>print("Enter job_id deadline profit:")</w:t>
        <w:br/>
        <w:br/>
        <w:t>for _ in range(n):</w:t>
        <w:br/>
        <w:t xml:space="preserve">    i, d, p = input().split()</w:t>
        <w:br/>
        <w:t xml:space="preserve">    jobs.append((i, int(d), int(p)))</w:t>
        <w:br/>
        <w:br/>
        <w:t>jobs.sort(key=lambda x: x[2], reverse=True)</w:t>
        <w:br/>
        <w:br/>
        <w:t>max_d = max(j[1] for j in jobs)</w:t>
        <w:br/>
        <w:t>slot = [-1]*(max_d+1)</w:t>
        <w:br/>
        <w:t>profit = 0</w:t>
        <w:br/>
        <w:br/>
        <w:t>for j in jobs:</w:t>
        <w:br/>
        <w:t xml:space="preserve">    for t in range(j[1], 0, -1):</w:t>
        <w:br/>
        <w:t xml:space="preserve">        if slot[t] == -1:</w:t>
        <w:br/>
        <w:t xml:space="preserve">            slot[t] = j[0]</w:t>
        <w:br/>
        <w:t xml:space="preserve">            profit += j[2]</w:t>
        <w:br/>
        <w:t xml:space="preserve">            break</w:t>
        <w:br/>
        <w:br/>
        <w:t>print("Job sequence:", slot)</w:t>
        <w:br/>
        <w:t>print("Total profit:", profit)</w:t>
      </w:r>
    </w:p>
    <w:p>
      <w:pPr>
        <w:pStyle w:val="Heading1"/>
      </w:pPr>
      <w:r>
        <w:t>12. 0/1 Knapsack</w:t>
      </w:r>
    </w:p>
    <w:p>
      <w:r>
        <w:t>n = int(input("Enter number of items: "))</w:t>
        <w:br/>
        <w:t>val = list(map(int, input("Enter values: ").split()))</w:t>
        <w:br/>
        <w:t>wt = list(map(int, input("Enter weights: ").split()))</w:t>
        <w:br/>
        <w:t>W = int(input("Enter capacity: "))</w:t>
        <w:br/>
        <w:br/>
        <w:t>dp = [[0]*(W+1) for _ in range(n+1)]</w:t>
        <w:br/>
        <w:br/>
        <w:t>for i in range(1, n+1):</w:t>
        <w:br/>
        <w:t xml:space="preserve">    for w in range(1, W+1):</w:t>
        <w:br/>
        <w:t xml:space="preserve">        if wt[i-1] &lt;= w:</w:t>
        <w:br/>
        <w:t xml:space="preserve">            dp[i][w] = max(val[i-1] + dp[i-1][w-wt[i-1]], dp[i-1][w])</w:t>
        <w:br/>
        <w:t xml:space="preserve">        else:</w:t>
        <w:br/>
        <w:t xml:space="preserve">            dp[i][w] = dp[i-1][w]</w:t>
        <w:br/>
        <w:br/>
        <w:t>print("Maximum profit:", dp[n][W])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